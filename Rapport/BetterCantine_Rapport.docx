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sz w:val="22"/>
        </w:rPr>
        <w:t>L3ei</w:t>
      </w:r>
    </w:p>
    <w:p>
      <w:pPr>
        <w:jc w:val="right"/>
      </w:pPr>
      <w:r>
        <w:rPr>
          <w:sz w:val="22"/>
        </w:rPr>
        <w:t>06/04/2026</w:t>
      </w:r>
    </w:p>
    <w:p/>
    <w:p>
      <w:pPr>
        <w:jc w:val="center"/>
      </w:pPr>
      <w:r>
        <w:rPr>
          <w:b/>
          <w:sz w:val="56"/>
        </w:rPr>
        <w:t>BetterCantine</w:t>
      </w:r>
    </w:p>
    <w:p>
      <w:pPr>
        <w:jc w:val="center"/>
      </w:pPr>
      <w:r>
        <w:rPr>
          <w:i/>
          <w:sz w:val="32"/>
        </w:rPr>
        <w:t>Kantinebestillingssystem</w:t>
      </w:r>
    </w:p>
    <w:p>
      <w:pPr>
        <w:jc w:val="center"/>
      </w:pPr>
      <w:r>
        <w:rPr>
          <w:i/>
          <w:sz w:val="26"/>
        </w:rPr>
        <w:t>Synopsis til eksamensprojekt i Programmering B</w:t>
      </w:r>
    </w:p>
    <w:p>
      <w:pPr>
        <w:jc w:val="center"/>
      </w:pPr>
      <w:r>
        <w:rPr>
          <w:i/>
          <w:sz w:val="24"/>
        </w:rPr>
        <w:t>Lavet af Aleksandar Neshev &amp; William Holst</w:t>
      </w:r>
    </w:p>
    <w:p/>
    <w:p>
      <w:pPr>
        <w:jc w:val="center"/>
      </w:pPr>
      <w:r>
        <w:rPr>
          <w:sz w:val="22"/>
        </w:rPr>
        <w:t xml:space="preserve">Link til program: </w:t>
      </w:r>
      <w:r>
        <w:rPr>
          <w:i/>
          <w:sz w:val="22"/>
        </w:rPr>
        <w:t>[Indsæt GitHub-link / hosted link her]</w:t>
      </w:r>
    </w:p>
    <w:p>
      <w:r>
        <w:br w:type="page"/>
      </w:r>
    </w:p>
    <w:p>
      <w:pPr>
        <w:pStyle w:val="Heading1"/>
      </w:pPr>
      <w:r>
        <w:t>Table of Contents</w:t>
      </w:r>
    </w:p>
    <w:p>
      <w:r>
        <w:t>1. Abstract</w:t>
      </w:r>
    </w:p>
    <w:p>
      <w:r>
        <w:t>2. Indledning &amp; problemformulering</w:t>
      </w:r>
    </w:p>
    <w:p>
      <w:r>
        <w:t xml:space="preserve">   2.1 Problemstilling</w:t>
      </w:r>
    </w:p>
    <w:p>
      <w:r>
        <w:t xml:space="preserve">   2.2 Mål og vision</w:t>
      </w:r>
    </w:p>
    <w:p>
      <w:r>
        <w:t xml:space="preserve">   2.3 Ansvarsfordeling</w:t>
      </w:r>
    </w:p>
    <w:p>
      <w:r>
        <w:t>3. Kravspecifikation &amp; funktionsbeskrivelse</w:t>
      </w:r>
    </w:p>
    <w:p>
      <w:r>
        <w:t xml:space="preserve">   3.1 Funktionelle krav</w:t>
      </w:r>
    </w:p>
    <w:p>
      <w:r>
        <w:t xml:space="preserve">   3.2 Ikke-funktionelle krav</w:t>
      </w:r>
    </w:p>
    <w:p>
      <w:r>
        <w:t xml:space="preserve">   3.3 Use-case diagram</w:t>
      </w:r>
    </w:p>
    <w:p>
      <w:r>
        <w:t xml:space="preserve">   3.4 Skærmbilleder</w:t>
      </w:r>
    </w:p>
    <w:p>
      <w:r>
        <w:t>4. Dokumentation af program &amp; udvikling</w:t>
      </w:r>
    </w:p>
    <w:p>
      <w:r>
        <w:t xml:space="preserve">   4.1 Trelagsarkitektur</w:t>
      </w:r>
    </w:p>
    <w:p>
      <w:r>
        <w:t xml:space="preserve">   4.2 Database design &amp; ER-diagram</w:t>
      </w:r>
    </w:p>
    <w:p>
      <w:r>
        <w:t xml:space="preserve">   4.3 Analyse af tredje normalform</w:t>
      </w:r>
    </w:p>
    <w:p>
      <w:r>
        <w:t xml:space="preserve">   4.4 Udvalgte use-cases med kodeeksempler</w:t>
      </w:r>
    </w:p>
    <w:p>
      <w:r>
        <w:t xml:space="preserve">      Use Case 1: Opret ny konto</w:t>
      </w:r>
    </w:p>
    <w:p>
      <w:r>
        <w:t xml:space="preserve">      Use Case 2: Log ind</w:t>
      </w:r>
    </w:p>
    <w:p>
      <w:r>
        <w:t xml:space="preserve">      Use Case 3: Se menu og bestil</w:t>
      </w:r>
    </w:p>
    <w:p>
      <w:r>
        <w:t xml:space="preserve">      Use Case 4: Administrer menu (admin)</w:t>
      </w:r>
    </w:p>
    <w:p>
      <w:r>
        <w:t xml:space="preserve">      Use Case 5: Salgsstatistik (admin)</w:t>
      </w:r>
    </w:p>
    <w:p>
      <w:r>
        <w:t xml:space="preserve">      Use Case 6: Automatisk annullering af ordrer</w:t>
      </w:r>
    </w:p>
    <w:p>
      <w:r>
        <w:t xml:space="preserve">   4.5 Trinvis udvikling</w:t>
      </w:r>
    </w:p>
    <w:p>
      <w:r>
        <w:t>5. Test af programmet</w:t>
      </w:r>
    </w:p>
    <w:p>
      <w:r>
        <w:t xml:space="preserve">   5.1 Blackbox-test</w:t>
      </w:r>
    </w:p>
    <w:p>
      <w:r>
        <w:t xml:space="preserve">   5.2 Idiottest</w:t>
      </w:r>
    </w:p>
    <w:p>
      <w:r>
        <w:t xml:space="preserve">   5.3 Fejlhåndtering (try-catch)</w:t>
      </w:r>
    </w:p>
    <w:p>
      <w:r>
        <w:t xml:space="preserve">   5.4 Brugertest</w:t>
      </w:r>
    </w:p>
    <w:p>
      <w:r>
        <w:t>6. Konklusion</w:t>
      </w:r>
    </w:p>
    <w:p>
      <w:r>
        <w:t>Bilag</w:t>
      </w:r>
    </w:p>
    <w:p>
      <w:pPr>
        <w:spacing w:after="120"/>
      </w:pPr>
      <w:r>
        <w:t>(Opdater sidetal manuelt eller via Word-indholdsfortegnelse når rapporten er færdig.)</w:t>
      </w:r>
    </w:p>
    <w:p>
      <w:r>
        <w:br w:type="page"/>
      </w:r>
    </w:p>
    <w:p>
      <w:pPr>
        <w:pStyle w:val="Heading1"/>
      </w:pPr>
      <w:r>
        <w:t>1. Abstract</w:t>
      </w:r>
    </w:p>
    <w:p>
      <w:pPr>
        <w:spacing w:after="120"/>
      </w:pPr>
      <w:r>
        <w:t>Denne synopsis beskriver udviklingen af BetterCantine, et webbaseret kantinebestillingssystem bygget med Node.js, Express og Supabase (PostgreSQL). Systemet lader elever gennemse dagens menu med allergen- og halaloplysninger, bestille mad via en indkøbskurv og modtage en unik kvitteringskode til afhentning. Administratorer kan styre menuen, håndtere ordrer, sætte tidsbaserede rabatter og analysere salgsdata via et interaktivt statistikpanel med D3.js-grafer. Systemet annullerer automatisk ikke-afhentede ordrer ved kantinelukketid. Projektet demonstrerer en ren trelagsarkitektur, et relationelt databasedesign i tredje normalform, og tidsbaseret forretningslogik med reservations- og købsperioder. Synopsen gennemgår hele udviklingsprocessen fra kravspecifikation over design og implementering til test.</w:t>
      </w:r>
    </w:p>
    <w:p>
      <w:r>
        <w:br w:type="page"/>
      </w:r>
    </w:p>
    <w:p>
      <w:pPr>
        <w:pStyle w:val="Heading1"/>
      </w:pPr>
      <w:r>
        <w:t>2. Indledning &amp; problemformulering</w:t>
      </w:r>
    </w:p>
    <w:p>
      <w:pPr>
        <w:pStyle w:val="Heading2"/>
      </w:pPr>
      <w:r>
        <w:t>2.1 Problemstilling</w:t>
      </w:r>
    </w:p>
    <w:p>
      <w:pPr>
        <w:spacing w:after="120"/>
      </w:pPr>
      <w:r>
        <w:t>På vores skole fungerer kantinebestilling ved, at eleverne stiller sig i kø og bestiller direkte ved disken. Dette skaber lange køer, ventetid og uforudsigelighed for kantinen omkring, hvor meget mad der skal laves. Problemet er tosidet: eleverne spilder tid i pauser, og kantinepersonalet har svart ved at planlæging af madproduktionen.</w:t>
      </w:r>
    </w:p>
    <w:p>
      <w:pPr>
        <w:spacing w:after="120"/>
      </w:pPr>
      <w:r>
        <w:t>Vi vil undersøge, om vi via programmering kan løse dette problem ved at bygge et webbaseret bestillingssystem, der giver elever mulighed for at bestille på forhånd og kantinen mulighed for at håndtere ordrer digitalt.</w:t>
      </w:r>
    </w:p>
    <w:p>
      <w:pPr>
        <w:pStyle w:val="Heading2"/>
      </w:pPr>
      <w:r>
        <w:t>2.2 Mål og vision</w:t>
      </w:r>
    </w:p>
    <w:p>
      <w:pPr>
        <w:spacing w:after="120"/>
      </w:pPr>
      <w:r>
        <w:t>Målet med BetterCantine er at udvikle en funktionel webapplikation, der lader elever bestille mad fra skolekantinen digitalt. Systemet skal:</w:t>
      </w:r>
    </w:p>
    <w:p>
      <w:pPr>
        <w:spacing w:after="120"/>
      </w:pPr>
      <w:r>
        <w:t>- Give elever mulighed for at se dagens menu, tilføje varer til en kurv og betale</w:t>
      </w:r>
    </w:p>
    <w:p>
      <w:pPr>
        <w:spacing w:after="120"/>
      </w:pPr>
      <w:r>
        <w:t>- Generere en unik kvitteringskode, som eleven viser i kantinen for at afhente maden</w:t>
      </w:r>
    </w:p>
    <w:p>
      <w:pPr>
        <w:spacing w:after="120"/>
      </w:pPr>
      <w:r>
        <w:t>- Understøtte et reservationssystem, så elever kan reservere mad til næste dag</w:t>
      </w:r>
    </w:p>
    <w:p>
      <w:pPr>
        <w:spacing w:after="120"/>
      </w:pPr>
      <w:r>
        <w:t>- Give kantinedamen (administrator) værktøjer til at styre menu, ordrer og rabatter</w:t>
      </w:r>
    </w:p>
    <w:p>
      <w:pPr>
        <w:spacing w:after="120"/>
      </w:pPr>
      <w:r>
        <w:t>Systemet bygges med Node.js og Express på serversiden, Supabase (PostgreSQL) som relationel database, og ren HTML/CSS/JavaScript på klientsiden. Vi følger en trelagsarkitektur og designer databasen i tredje normalform.</w:t>
      </w:r>
    </w:p>
    <w:p>
      <w:pPr>
        <w:pStyle w:val="Heading2"/>
      </w:pPr>
      <w:r>
        <w:t>2.3 Ansvarsfordeling</w:t>
      </w:r>
    </w:p>
    <w:p>
      <w:pPr>
        <w:spacing w:after="120"/>
      </w:pPr>
      <w:r>
        <w:t>Projektet er lavet af Aleksandar Neshev og William Holst. Al kode er skrevet fra bunden af os selv. Vi anvender følgende tredjepartsbiblioteker, som vi importerer men ikke selv har skrevet:</w:t>
      </w:r>
    </w:p>
    <w:p>
      <w:pPr>
        <w:spacing w:after="120"/>
      </w:pPr>
      <w:r>
        <w:t>- Express (webserver-framework til Node.js)</w:t>
      </w:r>
    </w:p>
    <w:p>
      <w:pPr>
        <w:spacing w:after="120"/>
      </w:pPr>
      <w:r>
        <w:t>- @supabase/supabase-js (klientbibliotek til Supabase-databasen)</w:t>
      </w:r>
    </w:p>
    <w:p>
      <w:pPr>
        <w:spacing w:after="120"/>
      </w:pPr>
      <w:r>
        <w:t>- dotenv (indlæsning af miljøvariabler fra .env-fil)</w:t>
      </w:r>
    </w:p>
    <w:p>
      <w:pPr>
        <w:spacing w:after="120"/>
      </w:pPr>
      <w:r>
        <w:t>- D3.js v7 (JavaScript-bibliotek til datavisualisering, bruges til salgsstatistik-grafer)</w:t>
      </w:r>
    </w:p>
    <w:p>
      <w:pPr>
        <w:spacing w:after="120"/>
      </w:pPr>
      <w:r>
        <w:t>Ingen kode er kopieret fra tidligere projekter. Databaseskemaet, al server-side logik, al klient-side JavaScript og alt HTML/CSS er skrevet af os.</w:t>
      </w:r>
    </w:p>
    <w:p>
      <w:r>
        <w:br w:type="page"/>
      </w:r>
    </w:p>
    <w:p>
      <w:pPr>
        <w:pStyle w:val="Heading1"/>
      </w:pPr>
      <w:r>
        <w:t>3. Kravspecifikation &amp; funktionsbeskrivelse</w:t>
      </w:r>
    </w:p>
    <w:p>
      <w:pPr>
        <w:pStyle w:val="Heading2"/>
      </w:pPr>
      <w:r>
        <w:t>3.1 Funktionelle krav</w:t>
      </w:r>
    </w:p>
    <w:p>
      <w:r>
        <w:rPr>
          <w:b/>
          <w:i/>
        </w:rPr>
        <w:t>Brugergodkendelse og -administration</w:t>
      </w:r>
    </w:p>
    <w:p>
      <w:pPr>
        <w:spacing w:after="120"/>
      </w:pPr>
      <w:r>
        <w:t>Systemet skal give nye brugere mulighed for at registrere sig med en e-mailadresse, en adgangskode og deres fulde navn. Eksisterende brugere skal kunne logge ind. Systemet skal understøtte to brugerroller: elever (student) og administratorer (admin), med forskellige adgangsrettigheder for hver rolle.</w:t>
      </w:r>
    </w:p>
    <w:p>
      <w:r>
        <w:rPr>
          <w:b/>
          <w:i/>
        </w:rPr>
        <w:t>Gennemse menu og bestil</w:t>
      </w:r>
    </w:p>
    <w:p>
      <w:pPr>
        <w:spacing w:after="120"/>
      </w:pPr>
      <w:r>
        <w:t>Eleverne skal kunne se dagens menu med alle tilgængelige food items i et kortlayout. Hvert menukort viser varenavn, beskrivelse, kategori, pris, antal tilbage og eventuel rabat. Brugeren kan tilføje og fjerne varer fra en indkøbskurv og se den samlede pris løbende.</w:t>
      </w:r>
    </w:p>
    <w:p>
      <w:r>
        <w:rPr>
          <w:b/>
          <w:i/>
        </w:rPr>
        <w:t>Reservation og direkte køb</w:t>
      </w:r>
    </w:p>
    <w:p>
      <w:pPr>
        <w:spacing w:after="120"/>
      </w:pPr>
      <w:r>
        <w:t>Systemet skelner mellem to tilstande baseret på tidspunktet: en reservationsperiode (kl. 13:45 til 07:00 næste dag), hvor brugerne reserverer mad til næste dag, og en købsperiode (kl. 07:00 til 13:45), hvor brugerne køber direkte. Systemet viser automatisk den korrekte menu baseret på perioden.</w:t>
      </w:r>
    </w:p>
    <w:p>
      <w:r>
        <w:rPr>
          <w:b/>
          <w:i/>
        </w:rPr>
        <w:t>Kvitteringskode</w:t>
      </w:r>
    </w:p>
    <w:p>
      <w:pPr>
        <w:spacing w:after="120"/>
      </w:pPr>
      <w:r>
        <w:t>Efter et køb eller reservation genererer systemet en unik kvitteringskode (f.eks. BC-A3F9K2), som brugeren viser i kantinen for at afhente maden. Koden genereres via en PostgreSQL-funktion i Supabase.</w:t>
      </w:r>
    </w:p>
    <w:p>
      <w:r>
        <w:rPr>
          <w:b/>
          <w:i/>
        </w:rPr>
        <w:t>Allergen- og halaloplysninger</w:t>
      </w:r>
    </w:p>
    <w:p>
      <w:pPr>
        <w:spacing w:after="120"/>
      </w:pPr>
      <w:r>
        <w:t>Når en bruger holder musen over en vare, vises et detaljepanel med beskrivelse, pris, eventuel rabatpris, allergener (vist som farvede tags), halalstatus (vist som badge) og ekstra information. Disse data hentes fra food_items-tabellens udvidede kolonner (allergens, is_halal, extra_info).</w:t>
      </w:r>
    </w:p>
    <w:p>
      <w:r>
        <w:rPr>
          <w:b/>
          <w:i/>
        </w:rPr>
        <w:t>Administrative funktioner</w:t>
      </w:r>
    </w:p>
    <w:p>
      <w:pPr>
        <w:spacing w:after="120"/>
      </w:pPr>
      <w:r>
        <w:t>Administratorer har adgang til et adminpanel med fire faner: "Administrer menu" (tilføj/fjern food items per dato med kategorifiltrering), "Alle ordrer" (se og marker ordrer som afhentet), "Rabatter" (angiv hvor mange styk af hver vare der sælges til rabatpris - kun tilgængeligt i kantinens åbningstid kl. 07:00-13:45), og "Statistik" (interaktivt salgsstatistikpanel).</w:t>
      </w:r>
    </w:p>
    <w:p>
      <w:r>
        <w:rPr>
          <w:b/>
          <w:i/>
        </w:rPr>
        <w:t>Salgsstatistik</w:t>
      </w:r>
    </w:p>
    <w:p>
      <w:pPr>
        <w:spacing w:after="120"/>
      </w:pPr>
      <w:r>
        <w:t>Administratorer kan analysere salgsdata via et interaktivt statistikpanel bygget med D3.js. Panelet understøtter valgfri tidsperioder (1 dag, 1 uge, 1 måned, 6 måneder, 1 år) og en datovælger. Brugeren kan vælge mellem ni forskellige metrics: antal solgt, omsætning, rabat-salg, rabat-omsætning, fuld pris-salg, reservationer, direkte køb, afhentet og annulleret. Grafen viser linjediagrammer for flere dage og søjlediagrammer for enkeltdage. Hvert food item kan til-/fravælges individuelt, og en opsummering viser totaler for perioden.</w:t>
      </w:r>
    </w:p>
    <w:p>
      <w:r>
        <w:rPr>
          <w:b/>
          <w:i/>
        </w:rPr>
        <w:t>Automatisk annullering af ikke-afhentede ordrer</w:t>
      </w:r>
    </w:p>
    <w:p>
      <w:pPr>
        <w:spacing w:after="120"/>
      </w:pPr>
      <w:r>
        <w:t>Når kantinen lukker kl. 13:45, annullerer systemet automatisk alle ordrer med status "paid" eller "reserved" der ikke er blevet afhentet (markeret som "picked_up"). Dette sker via en server-side timer (setInterval), der kører hvert minut og kun udløser annulleringen én gang per dag. Annullerede ordrer vises som "Annulleret" i elevens ordrehistorik.</w:t>
      </w:r>
    </w:p>
    <w:p>
      <w:r>
        <w:rPr>
          <w:b/>
          <w:i/>
        </w:rPr>
        <w:t>Tidsbaseret rabatbegrænsning</w:t>
      </w:r>
    </w:p>
    <w:p>
      <w:pPr>
        <w:spacing w:after="120"/>
      </w:pPr>
      <w:r>
        <w:t>Rabatter kan kun sættes i kantinens åbningstid (kl. 07:00-13:45). Uden for dette tidsrum viser rabatsiden en besked om, at kantinen er lukket, og API-endpointet afviser forsøg på at ændre rabatter. Valideringen sker både i præsentationslaget (UI) og i forretningslogiklaget (servicelag) for at sikre dataintegritet.</w:t>
      </w:r>
    </w:p>
    <w:p>
      <w:pPr>
        <w:pStyle w:val="Heading2"/>
      </w:pPr>
      <w:r>
        <w:t>3.2 Ikke-funktionelle krav</w:t>
      </w:r>
    </w:p>
    <w:p>
      <w:r>
        <w:rPr>
          <w:b/>
          <w:i/>
        </w:rPr>
        <w:t>Brugervenlighed</w:t>
      </w:r>
    </w:p>
    <w:p>
      <w:pPr>
        <w:spacing w:after="120"/>
      </w:pPr>
      <w:r>
        <w:t>Grænsefladen skal være intuitiv med et mørkt tema, så en førstegangsbruger kan gennemføre en bestilling uden vejledning. Alle handlinger giver klar feedback via visuelle indikatorer og statusmeddelelser.</w:t>
      </w:r>
    </w:p>
    <w:p>
      <w:r>
        <w:rPr>
          <w:b/>
          <w:i/>
        </w:rPr>
        <w:t>Ydeevne</w:t>
      </w:r>
    </w:p>
    <w:p>
      <w:pPr>
        <w:spacing w:after="120"/>
      </w:pPr>
      <w:r>
        <w:t>Menuen og ordrer skal indlæses hurtigt. Adminpanelet viser opdateret data ved navigation mellem fanerne.</w:t>
      </w:r>
    </w:p>
    <w:p>
      <w:r>
        <w:rPr>
          <w:b/>
          <w:i/>
        </w:rPr>
        <w:t>Pålidelighed</w:t>
      </w:r>
    </w:p>
    <w:p>
      <w:pPr>
        <w:spacing w:after="120"/>
      </w:pPr>
      <w:r>
        <w:t>Databasen opretholder dataintegriteten og sikrer korrekt lageropdatering. Systemet håndterer samtidige bestillinger korrekt.</w:t>
      </w:r>
    </w:p>
    <w:p>
      <w:r>
        <w:rPr>
          <w:b/>
          <w:i/>
        </w:rPr>
        <w:t>Sikkerhed</w:t>
      </w:r>
    </w:p>
    <w:p>
      <w:pPr>
        <w:spacing w:after="120"/>
      </w:pPr>
      <w:r>
        <w:t>Adgangskoder gemmes i databasen (i produktion vil man hashe med bcrypt). Kun godkendte brugere har adgang til bestillingsfunktioner, kun admin til adminfunktioner.</w:t>
      </w:r>
    </w:p>
    <w:p>
      <w:r>
        <w:rPr>
          <w:b/>
          <w:i/>
        </w:rPr>
        <w:t>Vedligeholdelse</w:t>
      </w:r>
    </w:p>
    <w:p>
      <w:pPr>
        <w:spacing w:after="120"/>
      </w:pPr>
      <w:r>
        <w:t>Kodebasen følger en klar trelagsarkitektur, hvilket gør det nemt at finde og ændre funktioner. Databasedesignet overholder tredje normalform.</w:t>
      </w:r>
    </w:p>
    <w:p>
      <w:pPr>
        <w:pStyle w:val="Heading2"/>
      </w:pPr>
      <w:r>
        <w:t>3.3 Use-case diagram</w:t>
      </w:r>
    </w:p>
    <w:p>
      <w:pPr>
        <w:spacing w:after="120"/>
      </w:pPr>
      <w:r>
        <w:t>Nedenstående use-case diagram viser de to primære aktører og deres interaktioner med systemet:</w:t>
      </w:r>
    </w:p>
    <w:p>
      <w:pPr>
        <w:spacing w:after="120"/>
      </w:pPr>
      <w:r>
        <w:t>Elev (student): En elev, der besøger kantinens websted for at se menuen og bestille mad. Dette er den primære brugertype.</w:t>
      </w:r>
    </w:p>
    <w:p>
      <w:pPr>
        <w:spacing w:after="120"/>
      </w:pPr>
      <w:r>
        <w:t>Administrator (kantinedame): En kantinemedarbejder med udvidede rettigheder, der administrerer menu, ordrer og rabatter.</w:t>
      </w:r>
    </w:p>
    <w:p>
      <w:pPr>
        <w:spacing w:before="120" w:after="120"/>
      </w:pPr>
      <w:r>
        <w:rPr>
          <w:b/>
          <w:color w:val="E94560"/>
          <w:sz w:val="22"/>
        </w:rPr>
        <w:t>[INDSÆT: Use-case diagram (UML) der viser: Aktør "Elev" med forbindelser til: Opret konto, Log ind, Se menu (&lt;&lt;include&gt;&gt; Se allergen/halal-info), Filtrer efter kategori, Tilføj til kurv, Betal &amp; bestil (&lt;&lt;include&gt;&gt; Generer kvitteringskode), Reserver mad til næste dag, Se ordrehistorik. Aktør "Administrator" med forbindelser til: Log ind, Administrer menu, Se alle ordrer, Marker som afhentet, Sæt rabat (kun i åbningstid), Se salgsstatistik. Aktør "System" med forbindelser til: Auto-annuller ikke-afhentede ordrer (&lt;&lt;trigger&gt;&gt; Kantinen lukker). Tegn med draw.io eller lignende værktøj.]</w:t>
      </w:r>
    </w:p>
    <w:p>
      <w:pPr>
        <w:pStyle w:val="Heading2"/>
      </w:pPr>
      <w:r>
        <w:t>3.4 Skærmbilleder</w:t>
      </w:r>
    </w:p>
    <w:p>
      <w:pPr>
        <w:spacing w:after="120"/>
      </w:pPr>
      <w:r>
        <w:t>Herunder vises skærmbilleder af systemets vigtigste sider:</w:t>
      </w:r>
    </w:p>
    <w:p>
      <w:pPr>
        <w:spacing w:before="120" w:after="120"/>
      </w:pPr>
      <w:r>
        <w:rPr>
          <w:b/>
          <w:color w:val="E94560"/>
          <w:sz w:val="22"/>
        </w:rPr>
        <w:t>[INDSÆT: Skærmbillede: Login-siden med email- og adgangskode-felter]</w:t>
      </w:r>
    </w:p>
    <w:p>
      <w:pPr>
        <w:spacing w:before="120" w:after="120"/>
      </w:pPr>
      <w:r>
        <w:rPr>
          <w:b/>
          <w:color w:val="E94560"/>
          <w:sz w:val="22"/>
        </w:rPr>
        <w:t>[INDSÆT: Skærmbillede: Menuvisning med menukort, kurv-bar i bunden, og statusbar (reservations- eller købsperiode)]</w:t>
      </w:r>
    </w:p>
    <w:p>
      <w:pPr>
        <w:spacing w:before="120" w:after="120"/>
      </w:pPr>
      <w:r>
        <w:rPr>
          <w:b/>
          <w:color w:val="E94560"/>
          <w:sz w:val="22"/>
        </w:rPr>
        <w:t>[INDSÆT: Skærmbillede: Kvitteringsmodal med den genererede kode efter et køb]</w:t>
      </w:r>
    </w:p>
    <w:p>
      <w:pPr>
        <w:spacing w:before="120" w:after="120"/>
      </w:pPr>
      <w:r>
        <w:rPr>
          <w:b/>
          <w:color w:val="E94560"/>
          <w:sz w:val="22"/>
        </w:rPr>
        <w:t>[INDSÆT: Skærmbillede: "Mine ordrer" med ordrehistorik og statuskoder]</w:t>
      </w:r>
    </w:p>
    <w:p>
      <w:pPr>
        <w:spacing w:before="120" w:after="120"/>
      </w:pPr>
      <w:r>
        <w:rPr>
          <w:b/>
          <w:color w:val="E94560"/>
          <w:sz w:val="22"/>
        </w:rPr>
        <w:t>[INDSÆT: Skærmbillede: Adminpanel - "Administrer menu" med kategorifiltre og datovalg]</w:t>
      </w:r>
    </w:p>
    <w:p>
      <w:pPr>
        <w:spacing w:before="120" w:after="120"/>
      </w:pPr>
      <w:r>
        <w:rPr>
          <w:b/>
          <w:color w:val="E94560"/>
          <w:sz w:val="22"/>
        </w:rPr>
        <w:t>[INDSÆT: Skærmbillede: Adminpanel - "Alle ordrer" med ordreliste og marker-som-afhentet-knapper]</w:t>
      </w:r>
    </w:p>
    <w:p>
      <w:pPr>
        <w:spacing w:before="120" w:after="120"/>
      </w:pPr>
      <w:r>
        <w:rPr>
          <w:b/>
          <w:color w:val="E94560"/>
          <w:sz w:val="22"/>
        </w:rPr>
        <w:t>[INDSÆT: Skærmbillede: Adminpanel - "Rabatter" med rabatjustering per vare (i åbningstid)]</w:t>
      </w:r>
    </w:p>
    <w:p>
      <w:pPr>
        <w:spacing w:before="120" w:after="120"/>
      </w:pPr>
      <w:r>
        <w:rPr>
          <w:b/>
          <w:color w:val="E94560"/>
          <w:sz w:val="22"/>
        </w:rPr>
        <w:t>[INDSÆT: Skærmbillede: Adminpanel - "Rabatter" uden for åbningstid (viser lukket-besked)]</w:t>
      </w:r>
    </w:p>
    <w:p>
      <w:pPr>
        <w:spacing w:before="120" w:after="120"/>
      </w:pPr>
      <w:r>
        <w:rPr>
          <w:b/>
          <w:color w:val="E94560"/>
          <w:sz w:val="22"/>
        </w:rPr>
        <w:t>[INDSÆT: Skærmbillede: Adminpanel - "Statistik" med linjediagram over en uges salg]</w:t>
      </w:r>
    </w:p>
    <w:p>
      <w:pPr>
        <w:spacing w:before="120" w:after="120"/>
      </w:pPr>
      <w:r>
        <w:rPr>
          <w:b/>
          <w:color w:val="E94560"/>
          <w:sz w:val="22"/>
        </w:rPr>
        <w:t>[INDSÆT: Skærmbillede: Adminpanel - "Statistik" med søjlediagram for enkeltdag]</w:t>
      </w:r>
    </w:p>
    <w:p>
      <w:pPr>
        <w:spacing w:before="120" w:after="120"/>
      </w:pPr>
      <w:r>
        <w:rPr>
          <w:b/>
          <w:color w:val="E94560"/>
          <w:sz w:val="22"/>
        </w:rPr>
        <w:t>[INDSÆT: Skærmbillede: Detaljepanel med allergen-tags og halal-badge ved hover over en vare]</w:t>
      </w:r>
    </w:p>
    <w:p>
      <w:pPr>
        <w:spacing w:before="120" w:after="120"/>
      </w:pPr>
      <w:r>
        <w:rPr>
          <w:b/>
          <w:color w:val="E94560"/>
          <w:sz w:val="22"/>
        </w:rPr>
        <w:t>[INDSÆT: Skærmbillede: "Mine ordrer" med en annulleret ordre (auto-annulleret ved lukketid)]</w:t>
      </w:r>
    </w:p>
    <w:p>
      <w:r>
        <w:br w:type="page"/>
      </w:r>
    </w:p>
    <w:p>
      <w:pPr>
        <w:pStyle w:val="Heading1"/>
      </w:pPr>
      <w:r>
        <w:t>4. Dokumentation af program &amp; udvikling</w:t>
      </w:r>
    </w:p>
    <w:p>
      <w:pPr>
        <w:pStyle w:val="Heading2"/>
      </w:pPr>
      <w:r>
        <w:t>4.1 Trelagsarkitektur</w:t>
      </w:r>
    </w:p>
    <w:p>
      <w:pPr>
        <w:spacing w:after="120"/>
      </w:pPr>
      <w:r>
        <w:t>BetterCantine følger en ren trelagsarkitektur, der adskiller præsentationslag, forretningslogiklag og dataadgangslag. Denne struktur sikrer overskuelighed og gør det muligt at ændre et lag uden at påvirke de andre (løs kobling). Filstrukturen afspejler direkte de tre lag:</w:t>
      </w:r>
    </w:p>
    <w:p>
      <w:pPr>
        <w:spacing w:before="80" w:after="80"/>
      </w:pPr>
      <w:r>
        <w:rPr>
          <w:rFonts w:ascii="Consolas" w:hAnsi="Consolas"/>
          <w:color w:val="2E86AB"/>
          <w:sz w:val="18"/>
        </w:rPr>
        <w:t>BetterCantine/</w:t>
        <w:br/>
        <w:t xml:space="preserve">  public/</w:t>
        <w:br/>
        <w:t xml:space="preserve">    index.html          - Præsentationslag: HTML-struktur</w:t>
        <w:br/>
        <w:t xml:space="preserve">    styles.css           - Præsentationslag: CSS-styling</w:t>
        <w:br/>
        <w:t xml:space="preserve">    main.js             - Præsentationslag: klient-JavaScript + D3.js grafer</w:t>
        <w:br/>
        <w:t xml:space="preserve">  server.js             - Forretningslogiklag: Express routing + auto-annullering</w:t>
        <w:br/>
        <w:t xml:space="preserve">  cantineServicelag.js  - Forretningslogiklag: forretningsregler</w:t>
        <w:br/>
        <w:t xml:space="preserve">  cantineDatalag.js     - DATAADGANGSLAG: Supabase-databasekald</w:t>
        <w:br/>
        <w:t xml:space="preserve">  config.js             - DATAADGANGSLAG: databaseforbindelse</w:t>
      </w:r>
    </w:p>
    <w:p>
      <w:r>
        <w:rPr>
          <w:b/>
          <w:i/>
        </w:rPr>
        <w:t>Præsentationslag (klientside)</w:t>
      </w:r>
    </w:p>
    <w:p>
      <w:pPr>
        <w:spacing w:after="120"/>
      </w:pPr>
      <w:r>
        <w:t>index.html definerer sidestrukturen med alle UI-sektioner (login, menu, kurv, ordrehistorik, adminpanel med fire faner). styles.css indeholder al CSS-styling med CSS custom properties (variabler) for et konsistent tema. main.js håndterer brugerinteraktioner, foretager API-kald (via fetch), opdaterer DOM'en dynamisk og renderer statistikgrafer med D3.js (linje- og søjlediagrammer). Dette lag kender ikke til databasen - det kommunikerer kun med serveren via HTTP.</w:t>
      </w:r>
    </w:p>
    <w:p>
      <w:r>
        <w:rPr>
          <w:b/>
          <w:i/>
        </w:rPr>
        <w:t>Forretningslogiklag (server + servicelag)</w:t>
      </w:r>
    </w:p>
    <w:p>
      <w:pPr>
        <w:spacing w:after="120"/>
      </w:pPr>
      <w:r>
        <w:t>server.js konfigurerer Express-webserveren, definerer API-endpoints (ruter) og kører en server-side timer (setInterval) der automatisk annullerer ikke-afhentede ordrer ved kantinens lukketid. cantineServicelag.js indeholder den centrale forretningslogik: tidsbaserede tilstande (reservationsperiode vs. købsperiode via getMinsSinceMidnight()), prisberegning (opretOrdre()), tidsvalidering af rabatter (opdaterDiscount()), automatisk ordreannullering (annullerIkkeAfhentedeOrdrer()), aggregering af salgsstatistik (hentSalgsStatistik()) og koordinering mellem præsentations- og datalag. Servicelaget importerer datalaget og kalder dets funktioner - det taler aldrig direkte med databasen.</w:t>
      </w:r>
    </w:p>
    <w:p>
      <w:r>
        <w:rPr>
          <w:b/>
          <w:i/>
        </w:rPr>
        <w:t>Dataadgangslag</w:t>
      </w:r>
    </w:p>
    <w:p>
      <w:pPr>
        <w:spacing w:after="120"/>
      </w:pPr>
      <w:r>
        <w:t>config.js opretter Supabase-klientforbindelsen via miljøvariabler. cantineDatalag.js indeholder alle funktioner, der interagerer direkte med databasen: signUp, signIn, hentDagensMenu (med allergen/halal-data), opretOrdre, opdaterDiscount, annullerIkkeAfhentedeOrdrer, hentSalgsStatistik osv. Hvis vi skifter database, behøver vi kun ændre dette lag.</w:t>
      </w:r>
    </w:p>
    <w:p>
      <w:pPr>
        <w:spacing w:before="120" w:after="120"/>
      </w:pPr>
      <w:r>
        <w:rPr>
          <w:b/>
          <w:color w:val="E94560"/>
          <w:sz w:val="22"/>
        </w:rPr>
        <w:t>[INDSÆT: Diagram over trelagsarkitekturen: Øverst: Præsentationslag (index.html + styles.css + main.js + D3.js) -&gt; pile "HTTP / Fetch" -&gt; Forretningslogiklag (server.js + cantineServicelag.js) -&gt; pile "Supabase JS kald" -&gt; Dataadgangslag (cantineDatalag.js + config.js) -&gt; pile "SQL" -&gt; Supabase PostgreSQL Database. Vis også setInterval-timer i server.js for auto-annullering. Vis filnavne i boksene og dataflow-pile mellem lagene.]</w:t>
      </w:r>
    </w:p>
    <w:p>
      <w:pPr>
        <w:spacing w:after="120"/>
      </w:pPr>
      <w:r>
        <w:t>Denne arkitektur følger princippet om høj samhørighed (cohesion) og løs kobling (coupling): hvert lag har et klart afgrænset ansvar, og lagene kommunikerer kun via veldefinerede grænseflader. Dette gør koden nemmere at forstå, teste og vedligeholde - i tråd med KISS-princippet (Keep It Simple, Stupid).</w:t>
      </w:r>
    </w:p>
    <w:p>
      <w:r>
        <w:br w:type="page"/>
      </w:r>
    </w:p>
    <w:p>
      <w:pPr>
        <w:pStyle w:val="Heading2"/>
      </w:pPr>
      <w:r>
        <w:t>4.2 Database design &amp; ER-diagram</w:t>
      </w:r>
    </w:p>
    <w:p>
      <w:pPr>
        <w:spacing w:after="120"/>
      </w:pPr>
      <w:r>
        <w:t>Databasen består af seks tabeller, der tilsammen håndterer hele kantinebestillingsflowet. Designet følger tredje normalform for at undgå redundans og sikre dataintegritet.</w:t>
      </w:r>
    </w:p>
    <w:p>
      <w:r>
        <w:rPr>
          <w:b/>
          <w:i/>
        </w:rPr>
        <w:t>profiles</w:t>
      </w:r>
    </w:p>
    <w:p>
      <w:pPr>
        <w:spacing w:after="120"/>
      </w:pPr>
      <w:r>
        <w:t>Brugerkonti med id (UUID, PK), email (UNIQUE), password, full_name, role ("student"/"admin"), created_at.</w:t>
      </w:r>
    </w:p>
    <w:p>
      <w:r>
        <w:rPr>
          <w:b/>
          <w:i/>
        </w:rPr>
        <w:t>food_categories</w:t>
      </w:r>
    </w:p>
    <w:p>
      <w:pPr>
        <w:spacing w:after="120"/>
      </w:pPr>
      <w:r>
        <w:t>Madkategorier med id (PK), name. En kategori har mange food items (1:M).</w:t>
      </w:r>
    </w:p>
    <w:p>
      <w:r>
        <w:rPr>
          <w:b/>
          <w:i/>
        </w:rPr>
        <w:t>food_items</w:t>
      </w:r>
    </w:p>
    <w:p>
      <w:pPr>
        <w:spacing w:after="120"/>
      </w:pPr>
      <w:r>
        <w:t>Madkatalog med id (PK), name, description, base_price, discount_price, category_id (FK -&gt; food_categories), image_url, is_active, created_at.</w:t>
      </w:r>
    </w:p>
    <w:p>
      <w:r>
        <w:rPr>
          <w:b/>
          <w:i/>
        </w:rPr>
        <w:t>daily_menu</w:t>
      </w:r>
    </w:p>
    <w:p>
      <w:pPr>
        <w:spacing w:after="120"/>
      </w:pPr>
      <w:r>
        <w:t>Dagsmenu med id (PK), food_item_id (FK -&gt; food_items), menu_date, total_quantity, sold_quantity, discounted_quantity. Unik constraint på (food_item_id, menu_date).</w:t>
      </w:r>
    </w:p>
    <w:p>
      <w:r>
        <w:rPr>
          <w:b/>
          <w:i/>
        </w:rPr>
        <w:t>orders</w:t>
      </w:r>
    </w:p>
    <w:p>
      <w:pPr>
        <w:spacing w:after="120"/>
      </w:pPr>
      <w:r>
        <w:t>Bestillinger med id (PK), user_id (FK -&gt; profiles), status ("reserved"/"paid"/"picked_up"/"cancelled"), is_reservation, receipt_code (UNIQUE), total_price, placed_at.</w:t>
      </w:r>
    </w:p>
    <w:p>
      <w:r>
        <w:rPr>
          <w:b/>
          <w:i/>
        </w:rPr>
        <w:t>order_items</w:t>
      </w:r>
    </w:p>
    <w:p>
      <w:pPr>
        <w:spacing w:after="120"/>
      </w:pPr>
      <w:r>
        <w:t>Ordrelinjer (krydstabel) med id (PK), order_id (FK -&gt; orders), daily_menu_id (FK -&gt; daily_menu), quantity, unit_price, is_discounted.</w:t>
      </w:r>
    </w:p>
    <w:p>
      <w:pPr>
        <w:spacing w:before="120" w:after="120"/>
      </w:pPr>
      <w:r>
        <w:rPr>
          <w:b/>
          <w:color w:val="E94560"/>
          <w:sz w:val="22"/>
        </w:rPr>
        <w:t>[INDSÆT: ER-diagram (Entity-Relationship) der viser alle 6 tabeller med attributter og relationer: profiles --(1:M)--&gt; orders, food_categories --(1:M)--&gt; food_items, food_items --(1:M)--&gt; daily_menu, daily_menu --(1:M)--&gt; order_items, orders --(1:M)--&gt; order_items. Vis PK og FK tydeligt. Brug dbdiagram.io, draw.io eller lignende.]</w:t>
      </w:r>
    </w:p>
    <w:p>
      <w:r>
        <w:rPr>
          <w:b/>
          <w:i/>
        </w:rPr>
        <w:t>Database relationer</w:t>
      </w:r>
    </w:p>
    <w:p>
      <w:pPr>
        <w:spacing w:after="120"/>
      </w:pPr>
      <w:r>
        <w:t>profiles -&gt; orders: en-til-mange (en bruger har mange ordrer). food_categories -&gt; food_items: en-til-mange (en kategori har mange varer). food_items -&gt; daily_menu: en-til-mange (en vare kan være på menuen flere dage). daily_menu -&gt; order_items: en-til-mange (et menupunkt kan bestilles i mange ordrer). orders -&gt; order_items: en-til-mange (en ordre har mange ordrelinjer). order_items fungerer som krydstabel og implementerer mange-til-mange mellem orders og daily_menu.</w:t>
      </w:r>
    </w:p>
    <w:p>
      <w:pPr>
        <w:pStyle w:val="Heading2"/>
      </w:pPr>
      <w:r>
        <w:t>4.3 Analyse af tredje normalform</w:t>
      </w:r>
    </w:p>
    <w:p>
      <w:pPr>
        <w:spacing w:after="120"/>
      </w:pPr>
      <w:r>
        <w:t>Databasenormalisering handler om at give databasen et godt design, der reducerer redundans og sikrer dataintegritet. For at være i 3NF skal en tabel opfylde 1NF, 2NF og 3NF.</w:t>
      </w:r>
    </w:p>
    <w:p>
      <w:r>
        <w:rPr>
          <w:b/>
          <w:i/>
        </w:rPr>
        <w:t>1. normalform (1NF): atomare værdier + primærnogle</w:t>
      </w:r>
    </w:p>
    <w:p>
      <w:pPr>
        <w:spacing w:after="120"/>
      </w:pPr>
      <w:r>
        <w:t>Alle tabeller har en primærnogle og gemmer kun atomare værdier (enkeltværdier) i hvert felt. F.eks. gemmer profiles enkeltværdier for email, password og full_name - ingen arrays eller sammensatte felter. Hver række er unik via sin primærnogle.</w:t>
      </w:r>
    </w:p>
    <w:p>
      <w:r>
        <w:rPr>
          <w:b/>
          <w:i/>
        </w:rPr>
        <w:t>2. normalform (2NF): ingen delvis afhængighed</w:t>
      </w:r>
    </w:p>
    <w:p>
      <w:pPr>
        <w:spacing w:after="120"/>
      </w:pPr>
      <w:r>
        <w:t>Alle tabeller bruger enkeltkolonne-primærnøgler (serielle id-felter), så der ikke kan opstå delvis afhængighed. Alle ikke-nogle-attributter afhænger af hele primærnøglen. F.eks. i order_items afhænger quantity, unit_price og is_discounted af id - ikke kun af en del af en sammensat nøgle.</w:t>
      </w:r>
    </w:p>
    <w:p>
      <w:r>
        <w:rPr>
          <w:b/>
          <w:i/>
        </w:rPr>
        <w:t>3. normalform (3NF): ingen transitive afhængigheder</w:t>
      </w:r>
    </w:p>
    <w:p>
      <w:pPr>
        <w:spacing w:after="120"/>
      </w:pPr>
      <w:r>
        <w:t>Ingen ikke-nogle-attribut bestemmer en anden ikke-nogle-attribut. Eksempel: i food_items gemmes category_id som fremmednogle, men kategorinavnet står i sin egen tabel (food_categories). Hvis vi i stedet gemte kategorinavnet direkte i food_items, ville en navneændring kræve opdatering af mange rækker - det ville være en transitiv afhængighed og bryde 3NF.</w:t>
      </w:r>
    </w:p>
    <w:p>
      <w:r>
        <w:rPr>
          <w:b/>
          <w:i/>
        </w:rPr>
        <w:t>Tabel-for-tabel verifikation</w:t>
      </w:r>
    </w:p>
    <w:p>
      <w:pPr>
        <w:spacing w:after="120"/>
      </w:pPr>
      <w:r>
        <w:t>profiles: email, password, full_name, role afhænger alle direkte af id. Rollen bestemmer ikke emailen. I 3NF.</w:t>
      </w:r>
    </w:p>
    <w:p>
      <w:pPr>
        <w:spacing w:after="120"/>
      </w:pPr>
      <w:r>
        <w:t>food_items: name, description, base_price, discount_price, category_id, is_active afhænger af id. category_id er en FK, ikke en transitiv afhængighed. I 3NF.</w:t>
      </w:r>
    </w:p>
    <w:p>
      <w:pPr>
        <w:spacing w:after="120"/>
      </w:pPr>
      <w:r>
        <w:t>daily_menu: food_item_id, menu_date, total_quantity, sold_quantity, discounted_quantity afhænger af id. Lagerbeholdning er specifik for vare+dato-kombinationen. I 3NF.</w:t>
      </w:r>
    </w:p>
    <w:p>
      <w:pPr>
        <w:spacing w:after="120"/>
      </w:pPr>
      <w:r>
        <w:t>orders: user_id, status, receipt_code, total_price, placed_at afhænger af id. total_price gemmes som denormaliseret cache for historisk nøjagtighed - acceptabel undtagelse. Funktionelt i 3NF.</w:t>
      </w:r>
    </w:p>
    <w:p>
      <w:pPr>
        <w:spacing w:after="120"/>
      </w:pPr>
      <w:r>
        <w:t>order_items: order_id, daily_menu_id, quantity, unit_price, is_discounted afhænger af id. Kun fremmednogler og ordrelinje-specifikke data. I 3NF.</w:t>
      </w:r>
    </w:p>
    <w:p>
      <w:r>
        <w:rPr>
          <w:b/>
          <w:i/>
        </w:rPr>
        <w:t>Fordele ved 3NF i vores system</w:t>
      </w:r>
    </w:p>
    <w:p>
      <w:pPr>
        <w:spacing w:after="120"/>
      </w:pPr>
      <w:r>
        <w:t>Datakonsistens: hver oplysning findes kun ét sted. Ændring af en varepris kræver kun opdatering i food_items. Ordrehistorikken bevarer den originale pris i order_items. Opdateringsanomalier undgås, og designet er nemt at udvide med nye tabeller.</w:t>
      </w:r>
    </w:p>
    <w:p>
      <w:r>
        <w:br w:type="page"/>
      </w:r>
    </w:p>
    <w:p>
      <w:pPr>
        <w:pStyle w:val="Heading2"/>
      </w:pPr>
      <w:r>
        <w:t>4.4 Udvalgte use-cases med kodeeksempler</w:t>
      </w:r>
    </w:p>
    <w:p>
      <w:pPr>
        <w:spacing w:after="120"/>
      </w:pPr>
      <w:r>
        <w:t>Her gennemgår vi udvalgte dele af koden i detaljer. Vi viser Supabase-kald fra datalaget og forklarer de vigtigste metoder og datastrukturer.</w:t>
      </w:r>
    </w:p>
    <w:p>
      <w:pPr>
        <w:pStyle w:val="Heading3"/>
      </w:pPr>
      <w:r>
        <w:t>Use Case 1: Opret ny konto</w:t>
      </w:r>
    </w:p>
    <w:p>
      <w:pPr>
        <w:spacing w:after="120"/>
      </w:pPr>
      <w:r>
        <w:t>Når en bruger opretter en konto, tjekker vi først om emailen allerede findes, og opretter derefter brugeren i profiles-tabellen med rollen "student".</w:t>
      </w:r>
    </w:p>
    <w:p>
      <w:pPr>
        <w:spacing w:after="120"/>
      </w:pPr>
      <w:r>
        <w:t>Først tjekkes om emailen allerede eksisterer i databasen:</w:t>
      </w:r>
    </w:p>
    <w:p>
      <w:pPr>
        <w:spacing w:before="120" w:after="120"/>
      </w:pPr>
      <w:r>
        <w:rPr>
          <w:b/>
          <w:color w:val="E94560"/>
          <w:sz w:val="22"/>
        </w:rPr>
        <w:t>[INDSÆT: Screenshot af kode: cantineDatalag.js linje 4-8 (signUp - email check):</w:t>
        <w:br/>
        <w:t>const { data: existing } = await supabase</w:t>
        <w:br/>
        <w:t xml:space="preserve">    .from("profiles").select("id").eq("email", email).maybeSingle();</w:t>
        <w:br/>
        <w:t>if (existing) return { data: null, error: { message: "Email er allerede i brug" } };]</w:t>
      </w:r>
    </w:p>
    <w:p>
      <w:pPr>
        <w:spacing w:after="120"/>
      </w:pPr>
      <w:r>
        <w:t>Metoden .eq("email", email) filtrerer rækker hvor email-kolonnen matcher. .maybeSingle() returnerer een række eller null - den giver ikke fejl hvis ingen match. Vi bruger dette i stedet for .single(), som ville kaste en fejl ved tomt resultat.</w:t>
      </w:r>
    </w:p>
    <w:p>
      <w:pPr>
        <w:spacing w:after="120"/>
      </w:pPr>
      <w:r>
        <w:t>Derefter oprettes brugeren:</w:t>
      </w:r>
    </w:p>
    <w:p>
      <w:pPr>
        <w:spacing w:before="120" w:after="120"/>
      </w:pPr>
      <w:r>
        <w:rPr>
          <w:b/>
          <w:color w:val="E94560"/>
          <w:sz w:val="22"/>
        </w:rPr>
        <w:t>[INDSÆT: Screenshot af kode: cantineDatalag.js linje 10-14 (signUp - insert):</w:t>
        <w:br/>
        <w:t>const { data, error } = await supabase</w:t>
        <w:br/>
        <w:t xml:space="preserve">    .from("profiles")</w:t>
        <w:br/>
        <w:t xml:space="preserve">    .insert({ email, password, full_name: fullName, role: "student" })</w:t>
        <w:br/>
        <w:t xml:space="preserve">    .select().single();]</w:t>
      </w:r>
    </w:p>
    <w:p>
      <w:pPr>
        <w:spacing w:after="120"/>
      </w:pPr>
      <w:r>
        <w:t>.insert() tilføjer en ny række. .select().single() returnerer den nyoprettede post inklusive det autogenererede id - svarende til SQL's RETURNING-klausul.</w:t>
      </w:r>
    </w:p>
    <w:p>
      <w:pPr>
        <w:spacing w:before="120" w:after="120"/>
      </w:pPr>
      <w:r>
        <w:rPr>
          <w:b/>
          <w:color w:val="E94560"/>
          <w:sz w:val="22"/>
        </w:rPr>
        <w:t>[INDSÆT: Flowchart for "Opret konto":</w:t>
        <w:br/>
        <w:t>START -&gt; Bruger udfylder email + password + navn -&gt; SELECT fra profiles WHERE email = input -&gt; Findes email? [JA -&gt; Vis fejl "Email i brug"] / [NEJ -&gt; INSERT i profiles -&gt; Return brugerdata -&gt; Vis "Konto oprettet"] -&gt; SLUT]</w:t>
      </w:r>
    </w:p>
    <w:p>
      <w:pPr>
        <w:pStyle w:val="Heading3"/>
      </w:pPr>
      <w:r>
        <w:t>Use Case 2: Log ind</w:t>
      </w:r>
    </w:p>
    <w:p>
      <w:pPr>
        <w:spacing w:after="120"/>
      </w:pPr>
      <w:r>
        <w:t>Ved login matcher vi både email og password mod profiles-tabellen.</w:t>
      </w:r>
    </w:p>
    <w:p>
      <w:pPr>
        <w:spacing w:before="120" w:after="120"/>
      </w:pPr>
      <w:r>
        <w:rPr>
          <w:b/>
          <w:color w:val="E94560"/>
          <w:sz w:val="22"/>
        </w:rPr>
        <w:t>[INDSÆT: Screenshot af kode: cantineDatalag.js linje 19-29 (signIn):</w:t>
        <w:br/>
        <w:t>const { data, error } = await supabase</w:t>
        <w:br/>
        <w:t xml:space="preserve">    .from("profiles").select("*")</w:t>
        <w:br/>
        <w:t xml:space="preserve">    .eq("email", email).eq("password", password)</w:t>
        <w:br/>
        <w:t xml:space="preserve">    .maybeSingle();]</w:t>
      </w:r>
    </w:p>
    <w:p>
      <w:pPr>
        <w:spacing w:after="120"/>
      </w:pPr>
      <w:r>
        <w:t>Vi kæder to .eq()-metoder for at filtrere på både email OG password. Dette er en "authentication query". .maybeSingle() returnerer brugerobjektet eller null, som vi bruger til at bestemme om login lykkedes.</w:t>
      </w:r>
    </w:p>
    <w:p>
      <w:pPr>
        <w:spacing w:before="120" w:after="120"/>
      </w:pPr>
      <w:r>
        <w:rPr>
          <w:b/>
          <w:color w:val="E94560"/>
          <w:sz w:val="22"/>
        </w:rPr>
        <w:t>[INDSÆT: Flowchart for "Log ind":</w:t>
        <w:br/>
        <w:t>START -&gt; Bruger indtaster email + password -&gt; SELECT * FROM profiles WHERE email=? AND password=? -&gt; Match fundet? [NEJ -&gt; Vis fejl] / [JA -&gt; Gem brugerdata -&gt; Tjek rolle -&gt; Vis app (med admin-knapper hvis admin)] -&gt; SLUT]</w:t>
      </w:r>
    </w:p>
    <w:p>
      <w:pPr>
        <w:pStyle w:val="Heading3"/>
      </w:pPr>
      <w:r>
        <w:t>Use Case 3: Se menu og bestil</w:t>
      </w:r>
    </w:p>
    <w:p>
      <w:pPr>
        <w:spacing w:after="120"/>
      </w:pPr>
      <w:r>
        <w:t>Når brugeren ser menuen, bestemmer servicelaget først om det er reservations- eller købsperiode, og henter den korrekte dags menu fra databasen.</w:t>
      </w:r>
    </w:p>
    <w:p>
      <w:pPr>
        <w:spacing w:before="120" w:after="120"/>
      </w:pPr>
      <w:r>
        <w:rPr>
          <w:b/>
          <w:color w:val="E94560"/>
          <w:sz w:val="22"/>
        </w:rPr>
        <w:t>[INDSÆT: Screenshot af kode: cantineServicelag.js linje 23-52 (tidslogik + hentMenu):</w:t>
        <w:br/>
        <w:t>Vis funktionerne getMinsSinceMidnight(), erReservationsperiode() og hentMenu() der viser hvordan tidspunktet bestemmer datoen og tilstanden.]</w:t>
      </w:r>
    </w:p>
    <w:p>
      <w:pPr>
        <w:spacing w:after="120"/>
      </w:pPr>
      <w:r>
        <w:t>getMinsSinceMidnight() beregner minutter siden midnat. erReservationsperiode() returnerer true når klokken er mellem 13:45 og 07:00. hentMenu() bruger dette til at hente menuen for enten i dag (købsperiode) eller i morgen (reservation). Denne forretningslogik ligger i servicelaget - ikke i datalaget eller præsentationslaget.</w:t>
      </w:r>
    </w:p>
    <w:p>
      <w:pPr>
        <w:spacing w:before="120" w:after="120"/>
      </w:pPr>
      <w:r>
        <w:rPr>
          <w:b/>
          <w:color w:val="E94560"/>
          <w:sz w:val="22"/>
        </w:rPr>
        <w:t>[INDSÆT: Screenshot af kode: cantineDatalag.js linje 32-37 (hentDagensMenu):</w:t>
        <w:br/>
        <w:t>Vis relationsforespørgslen med indlejrede food_items og food_categories.]</w:t>
      </w:r>
    </w:p>
    <w:p>
      <w:pPr>
        <w:spacing w:after="120"/>
      </w:pPr>
      <w:r>
        <w:t>Supabase's relationssyntaks, f.eks. food_items(id, name, ..., food_categories(id, name)), henter relaterede data i ét kald - svarende til SQL JOINs. Dette er effektivt og undgår N+1-forespørgselsproblemet.</w:t>
      </w:r>
    </w:p>
    <w:p>
      <w:pPr>
        <w:spacing w:after="120"/>
      </w:pPr>
      <w:r>
        <w:t>Når brugeren bestiller, beregner servicelaget totalprisen, genererer en kvitteringskode via Supabase RPC, og opretter ordren med ordrelinjer i datalaget.</w:t>
      </w:r>
    </w:p>
    <w:p>
      <w:pPr>
        <w:spacing w:before="120" w:after="120"/>
      </w:pPr>
      <w:r>
        <w:rPr>
          <w:b/>
          <w:color w:val="E94560"/>
          <w:sz w:val="22"/>
        </w:rPr>
        <w:t>[INDSÆT: Screenshot af kode: cantineServicelag.js linje 76-84 (opretOrdre) og cantineDatalag.js linje 87-101 (opretOrdre med insert i orders + order_items).]</w:t>
      </w:r>
    </w:p>
    <w:p>
      <w:pPr>
        <w:spacing w:before="120" w:after="120"/>
      </w:pPr>
      <w:r>
        <w:rPr>
          <w:b/>
          <w:color w:val="E94560"/>
          <w:sz w:val="22"/>
        </w:rPr>
        <w:t>[INDSÆT: Flowchart for "Bestil":</w:t>
        <w:br/>
        <w:t>START -&gt; Bruger klikker "Betal &amp; bestil" -&gt; Split kurv i rabat/normal-linjer -&gt; Beregn totalpris -&gt; Generer kvitteringskode (RPC) -&gt; INSERT ordre -&gt; INSERT ordrelinjer -&gt; Vis kvitteringskode i modal -&gt; SLUT]</w:t>
      </w:r>
    </w:p>
    <w:p>
      <w:pPr>
        <w:pStyle w:val="Heading3"/>
      </w:pPr>
      <w:r>
        <w:t>Use Case 4: Administrer menu (admin)</w:t>
      </w:r>
    </w:p>
    <w:p>
      <w:pPr>
        <w:spacing w:after="120"/>
      </w:pPr>
      <w:r>
        <w:t>Når admin tilføjer en vare til menuen, tjekker vi om varen allerede er på menuen for den dato. Hvis ja, lægges antallet oveni (DRY-princip - vi genbruger eksisterende data i stedet for at skabe dubletter).</w:t>
      </w:r>
    </w:p>
    <w:p>
      <w:pPr>
        <w:spacing w:before="120" w:after="120"/>
      </w:pPr>
      <w:r>
        <w:rPr>
          <w:b/>
          <w:color w:val="E94560"/>
          <w:sz w:val="22"/>
        </w:rPr>
        <w:t>[INDSÆT: Screenshot af kode: cantineDatalag.js linje 46-69 (tilføjTilDagensMenu):</w:t>
        <w:br/>
        <w:t>Vis check for eksisterende item, og enten update af total_quantity eller insert.]</w:t>
      </w:r>
    </w:p>
    <w:p>
      <w:pPr>
        <w:spacing w:after="120"/>
      </w:pPr>
      <w:r>
        <w:t>Denne funktion viser et godt eksempel på CRUD-operationer: vi læser (SELECT) for at tjekke eksistens, og enten opdaterer (UPDATE) eller opretter (INSERT) baseret på resultatet. Den unikke constraint på (food_item_id, menu_date) sikrer dataintegritet på databaseniveau.</w:t>
      </w:r>
    </w:p>
    <w:p>
      <w:pPr>
        <w:pStyle w:val="Heading3"/>
      </w:pPr>
      <w:r>
        <w:t>Use Case 5: Salgsstatistik (admin)</w:t>
      </w:r>
    </w:p>
    <w:p>
      <w:pPr>
        <w:spacing w:after="120"/>
      </w:pPr>
      <w:r>
        <w:t>Statistikpanelet giver administratoren overblik over salgsdata. Flowet involverer alle tre lag: præsentationslaget renderer D3.js-grafer, servicelaget aggregerer rå data til meningsfulde metrics, og datalaget henter order_items med relationer til daily_menu, food_items og orders.</w:t>
      </w:r>
    </w:p>
    <w:p>
      <w:pPr>
        <w:spacing w:before="120" w:after="120"/>
      </w:pPr>
      <w:r>
        <w:rPr>
          <w:b/>
          <w:color w:val="E94560"/>
          <w:sz w:val="22"/>
        </w:rPr>
        <w:t>[INDSÆT: Screenshot af kode: cantineServicelag.js linje 102-174 (hentSalgsStatistik):</w:t>
        <w:br/>
        <w:t>Vis hvordan rå order_items aggregeres til per-item-per-dato-objekter med metrics som total_sold, total_revenue, discounted_sold, reservations, picked_up, cancelled osv.]</w:t>
      </w:r>
    </w:p>
    <w:p>
      <w:pPr>
        <w:spacing w:after="120"/>
      </w:pPr>
      <w:r>
        <w:t>Servicelaget modtager rå data fra datalaget og bruger en Map-struktur (objekt med sammensatte nøgler: food_item_id + menu_date) til at aggregere data. For hver ordrelinje akkumuleres quantity og revenue, og der skelnes mellem rabat/fuld pris, reservation/direkte køb, og afhentet/annulleret. Denne aggregering sker server-side for at minimere datamængden til klienten.</w:t>
      </w:r>
    </w:p>
    <w:p>
      <w:pPr>
        <w:spacing w:before="120" w:after="120"/>
      </w:pPr>
      <w:r>
        <w:rPr>
          <w:b/>
          <w:color w:val="E94560"/>
          <w:sz w:val="22"/>
        </w:rPr>
        <w:t>[INDSÆT: Screenshot af kode: main.js - renderChart()-funktionen (udsnit):</w:t>
        <w:br/>
        <w:t>Vis D3.js-koden der bygger SVG-elementet med akser, linjer og tooltips. Forklar brugen af d3.scaleLinear(), d3.scaleBand(), d3.line() og d3.select().]</w:t>
      </w:r>
    </w:p>
    <w:p>
      <w:pPr>
        <w:spacing w:after="120"/>
      </w:pPr>
      <w:r>
        <w:t>Klientsiden bruger D3.js til at tegne grafer. For flere dage renderes et linjediagram (d3.line()) med en linje per valgt food item. For en enkelt dag renderes et søjlediagram (d3.scaleBand()). Begge diagramtyper har interaktive tooltips, der viser præcise værdier ved hover. Farvekodningen er konsistent mellem grafen, legenden og item-vælgeren.</w:t>
      </w:r>
    </w:p>
    <w:p>
      <w:pPr>
        <w:spacing w:before="120" w:after="120"/>
      </w:pPr>
      <w:r>
        <w:rPr>
          <w:b/>
          <w:color w:val="E94560"/>
          <w:sz w:val="22"/>
        </w:rPr>
        <w:t>[INDSÆT: Flowchart for "Se statistik":</w:t>
        <w:br/>
        <w:t>START -&gt; Admin vælger periode/dato og metric -&gt; Fetch /api/stats/sales?from=X&amp;to=Y -&gt; Servicelaget aggregerer order_items -&gt; Return JSON -&gt; buildItemSelector() bygger chip-liste -&gt; renderChart() tegner D3-graf -&gt; renderSummary() viser totaler -&gt; SLUT]</w:t>
      </w:r>
    </w:p>
    <w:p>
      <w:pPr>
        <w:pStyle w:val="Heading3"/>
      </w:pPr>
      <w:r>
        <w:t>Use Case 6: Automatisk annullering af ordrer</w:t>
      </w:r>
    </w:p>
    <w:p>
      <w:pPr>
        <w:spacing w:after="120"/>
      </w:pPr>
      <w:r>
        <w:t>Systemet annullerer automatisk ikke-afhentede ordrer når kantinen lukker. Dette er et eksempel på server-side forretningslogik der kører uden brugerinteraktion.</w:t>
      </w:r>
    </w:p>
    <w:p>
      <w:pPr>
        <w:spacing w:before="120" w:after="120"/>
      </w:pPr>
      <w:r>
        <w:rPr>
          <w:b/>
          <w:color w:val="E94560"/>
          <w:sz w:val="22"/>
        </w:rPr>
        <w:t>[INDSÆT: Screenshot af kode: server.js - setInterval-timeren:</w:t>
        <w:br/>
        <w:t>let lastCancelDate = null;</w:t>
        <w:br/>
        <w:t>setInterval(async () =&gt; {</w:t>
        <w:br/>
        <w:t xml:space="preserve">    if (!servicelag.erKantinenAaben() &amp;&amp; servicelag.erReservationsperiode()) {</w:t>
        <w:br/>
        <w:t xml:space="preserve">        const dato = servicelag.getDatoIdag();</w:t>
        <w:br/>
        <w:t xml:space="preserve">        if (lastCancelDate !== dato) {</w:t>
        <w:br/>
        <w:t xml:space="preserve">            lastCancelDate = dato;</w:t>
        <w:br/>
        <w:t xml:space="preserve">            await servicelag.annullerIkkeAfhentedeOrdrer();</w:t>
        <w:br/>
        <w:t xml:space="preserve">        }</w:t>
        <w:br/>
        <w:t xml:space="preserve">    }</w:t>
        <w:br/>
        <w:t>}, 60 * 1000);]</w:t>
      </w:r>
    </w:p>
    <w:p>
      <w:pPr>
        <w:spacing w:after="120"/>
      </w:pPr>
      <w:r>
        <w:t>Timeren kører hvert 60. sekund (setInterval med 60000 ms). Den tjekker to betingelser: at kantinen ikke er åben, og at vi er i reservationsperioden (dvs. efter kl. 13:45). lastCancelDate-variablen sikrer at annulleringen kun sker én gang per dag - uden dette ville den køre hvert minut hele aftenen.</w:t>
      </w:r>
    </w:p>
    <w:p>
      <w:pPr>
        <w:spacing w:before="120" w:after="120"/>
      </w:pPr>
      <w:r>
        <w:rPr>
          <w:b/>
          <w:color w:val="E94560"/>
          <w:sz w:val="22"/>
        </w:rPr>
        <w:t>[INDSÆT: Screenshot af kode: cantineDatalag.js - annullerIkkeAfhentedeOrdrer():</w:t>
        <w:br/>
        <w:t>Vis Supabase-kaldet der opdaterer status til "cancelled" for alle ordrer med status "paid" eller "reserved" på den givne dato.]</w:t>
      </w:r>
    </w:p>
    <w:p>
      <w:pPr>
        <w:spacing w:after="120"/>
      </w:pPr>
      <w:r>
        <w:t>I datalaget bruger vi Supabase's .in()-metode til at matche flere statusser ("paid" og "reserved") i ét kald, og .gte()/.lte() til at afgrænse datoperioden. Dette er mere effektivt end at køre separate forespørgsler per status.</w:t>
      </w:r>
    </w:p>
    <w:p>
      <w:pPr>
        <w:spacing w:before="120" w:after="120"/>
      </w:pPr>
      <w:r>
        <w:rPr>
          <w:b/>
          <w:color w:val="E94560"/>
          <w:sz w:val="22"/>
        </w:rPr>
        <w:t>[INDSÆT: Flowchart for "Auto-annullering":</w:t>
        <w:br/>
        <w:t>START -&gt; Timer tikker (hvert 60s) -&gt; Er kantinen lukket? [NEJ -&gt; Vent] / [JA -&gt; Er det allerede annulleret i dag? [JA -&gt; Vent] / [NEJ -&gt; UPDATE orders SET status="cancelled" WHERE status IN ("paid","reserved") AND placed_at = i dag -&gt; Log antal annullerede]] -&gt; SLUT]</w:t>
      </w:r>
    </w:p>
    <w:p>
      <w:pPr>
        <w:pStyle w:val="Heading2"/>
      </w:pPr>
      <w:r>
        <w:t>4.5 Trinvis udvikling</w:t>
      </w:r>
    </w:p>
    <w:p>
      <w:pPr>
        <w:spacing w:after="120"/>
      </w:pPr>
      <w:r>
        <w:t>Projektet blev udviklet trinvist. Vi startede med at designe databaseskemaet og oprette tabellerne i Supabase. Derefter byggede vi datalaget (cantineDatalag.js) med grundlæggende CRUD-funktioner. Servicelaget (cantineServicelag.js) blev tilføjet for at adskille forretningslogikken fra databasekaldene. Til sidst byggede vi præsentationslaget (index.html + main.js) med brugergrænseflade.</w:t>
      </w:r>
    </w:p>
    <w:p>
      <w:pPr>
        <w:spacing w:after="120"/>
      </w:pPr>
      <w:r>
        <w:t>Undervejs refaktorerede vi koden flere gange. Et eksempel er, at vi oprindeligt havde forretningslogik direkte i serverns routing-funktioner, men vi flyttede den ud i cantineServicelag.js for at overholde trelagsarkitekturen. Dette er et eksempel på refaktorering for bedre kodestruktur uden at ændre funktionaliteten.</w:t>
      </w:r>
    </w:p>
    <w:p>
      <w:pPr>
        <w:spacing w:after="120"/>
      </w:pPr>
      <w:r>
        <w:t>Vi brugte pseudokode til at planlæg komplekse funktioner før vi skrev dem. F.eks. for bestillingsflowet:</w:t>
      </w:r>
    </w:p>
    <w:p>
      <w:pPr>
        <w:spacing w:after="120"/>
      </w:pPr>
      <w:r>
        <w:t>Pseudokode for bestillingsflowet:</w:t>
      </w:r>
    </w:p>
    <w:p>
      <w:pPr>
        <w:spacing w:before="80" w:after="80"/>
      </w:pPr>
      <w:r>
        <w:rPr>
          <w:rFonts w:ascii="Consolas" w:hAnsi="Consolas"/>
          <w:color w:val="2E86AB"/>
          <w:sz w:val="18"/>
        </w:rPr>
        <w:t>START</w:t>
        <w:br/>
        <w:t xml:space="preserve">    FOR hver vare i kurven</w:t>
        <w:br/>
        <w:t xml:space="preserve">        IF vare har rabat OG rabatantal &gt; 0</w:t>
        <w:br/>
        <w:t xml:space="preserve">            THEN opret ordrelinje med rabatpris</w:t>
        <w:br/>
        <w:t xml:space="preserve">            Resten: opret ordrelinje med fuld pris</w:t>
        <w:br/>
        <w:t xml:space="preserve">        ELSE opret ordrelinje med fuld pris</w:t>
        <w:br/>
        <w:t xml:space="preserve">    Beregn totalpris = sum af alle ordrelinjer</w:t>
        <w:br/>
        <w:t xml:space="preserve">    Generer kvitteringskode</w:t>
        <w:br/>
        <w:t xml:space="preserve">    Gem ordre + ordrelinjer i databasen</w:t>
        <w:br/>
        <w:t xml:space="preserve">    Vis kvitteringskode til brugeren</w:t>
        <w:br/>
        <w:t>SLUT</w:t>
      </w:r>
    </w:p>
    <w:p>
      <w:r>
        <w:br w:type="page"/>
      </w:r>
    </w:p>
    <w:p>
      <w:pPr>
        <w:pStyle w:val="Heading1"/>
      </w:pPr>
      <w:r>
        <w:t>5. Test af programmet</w:t>
      </w:r>
    </w:p>
    <w:p>
      <w:pPr>
        <w:spacing w:after="120"/>
      </w:pPr>
      <w:r>
        <w:t>Vi har testet programmet på flere måder for at sikre, at det opfylder kravspecifikationen og håndterer fejlsituationer korrekt.</w:t>
      </w:r>
    </w:p>
    <w:p>
      <w:pPr>
        <w:pStyle w:val="Heading2"/>
      </w:pPr>
      <w:r>
        <w:t>5.1 Blackbox-test</w:t>
      </w:r>
    </w:p>
    <w:p>
      <w:pPr>
        <w:spacing w:after="120"/>
      </w:pPr>
      <w:r>
        <w:t>Ved blackbox-test tester vi systemets funktionalitet udefra - vi giver input og tjekker om output matcher det forventede, uden at kigge ind i koden. Vi har testet følgende scenarier:</w:t>
      </w:r>
    </w:p>
    <w:p>
      <w:r>
        <w:rPr>
          <w:b/>
          <w:i/>
        </w:rPr>
        <w:t>Test 1: Opret konto med gyldig data</w:t>
      </w:r>
    </w:p>
    <w:p>
      <w:pPr>
        <w:spacing w:after="120"/>
      </w:pPr>
      <w:r>
        <w:t>Input: email="test@test.dk", password="test123", navn="Test Bruger"</w:t>
      </w:r>
    </w:p>
    <w:p>
      <w:pPr>
        <w:spacing w:after="120"/>
      </w:pPr>
      <w:r>
        <w:t>Forventet resultat: Konto oprettes, besked "Konto oprettet" vises.</w:t>
      </w:r>
    </w:p>
    <w:p>
      <w:pPr>
        <w:spacing w:after="120"/>
      </w:pPr>
      <w:r>
        <w:t>Faktisk resultat: Som forventet. Bestået.</w:t>
      </w:r>
    </w:p>
    <w:p>
      <w:r>
        <w:rPr>
          <w:b/>
          <w:i/>
        </w:rPr>
        <w:t>Test 2: Opret konto med eksisterende email</w:t>
      </w:r>
    </w:p>
    <w:p>
      <w:pPr>
        <w:spacing w:after="120"/>
      </w:pPr>
      <w:r>
        <w:t>Input: email="admin@bettercantine.dk" (allerede i brug)</w:t>
      </w:r>
    </w:p>
    <w:p>
      <w:pPr>
        <w:spacing w:after="120"/>
      </w:pPr>
      <w:r>
        <w:t>Forventet resultat: Fejlbesked "Email er allerede i brug".</w:t>
      </w:r>
    </w:p>
    <w:p>
      <w:pPr>
        <w:spacing w:after="120"/>
      </w:pPr>
      <w:r>
        <w:t>Faktisk resultat: Som forventet. Bestået.</w:t>
      </w:r>
    </w:p>
    <w:p>
      <w:r>
        <w:rPr>
          <w:b/>
          <w:i/>
        </w:rPr>
        <w:t>Test 3: Log ind med forkert adgangskode</w:t>
      </w:r>
    </w:p>
    <w:p>
      <w:pPr>
        <w:spacing w:after="120"/>
      </w:pPr>
      <w:r>
        <w:t>Input: email="admin@bettercantine.dk", password="forkert"</w:t>
      </w:r>
    </w:p>
    <w:p>
      <w:pPr>
        <w:spacing w:after="120"/>
      </w:pPr>
      <w:r>
        <w:t>Forventet resultat: Fejlbesked "Forkert email eller adgangskode".</w:t>
      </w:r>
    </w:p>
    <w:p>
      <w:pPr>
        <w:spacing w:after="120"/>
      </w:pPr>
      <w:r>
        <w:t>Faktisk resultat: Som forventet. Bestået.</w:t>
      </w:r>
    </w:p>
    <w:p>
      <w:r>
        <w:rPr>
          <w:b/>
          <w:i/>
        </w:rPr>
        <w:t>Test 4: Bestil varer og modtag kvitteringskode</w:t>
      </w:r>
    </w:p>
    <w:p>
      <w:pPr>
        <w:spacing w:after="120"/>
      </w:pPr>
      <w:r>
        <w:t>Input: Tilføj 2x sandwich til kurv, klik "Betal &amp; bestil".</w:t>
      </w:r>
    </w:p>
    <w:p>
      <w:pPr>
        <w:spacing w:after="120"/>
      </w:pPr>
      <w:r>
        <w:t>Forventet resultat: Ordre oprettes, kvitteringskode (BC-XXXXXX) vises.</w:t>
      </w:r>
    </w:p>
    <w:p>
      <w:pPr>
        <w:spacing w:after="120"/>
      </w:pPr>
      <w:r>
        <w:t>Faktisk resultat: Som forventet. Bestået.</w:t>
      </w:r>
    </w:p>
    <w:p>
      <w:r>
        <w:rPr>
          <w:b/>
          <w:i/>
        </w:rPr>
        <w:t>Test 5: Admin tilføjer vare til menu</w:t>
      </w:r>
    </w:p>
    <w:p>
      <w:pPr>
        <w:spacing w:after="120"/>
      </w:pPr>
      <w:r>
        <w:t>Input: Vælg dato, vælg food item, angiv antal 10, klik "Tilføj".</w:t>
      </w:r>
    </w:p>
    <w:p>
      <w:pPr>
        <w:spacing w:after="120"/>
      </w:pPr>
      <w:r>
        <w:t>Forventet resultat: Varen vises på menuen med antal 10.</w:t>
      </w:r>
    </w:p>
    <w:p>
      <w:pPr>
        <w:spacing w:after="120"/>
      </w:pPr>
      <w:r>
        <w:t>Faktisk resultat: Som forventet. Bestået.</w:t>
      </w:r>
    </w:p>
    <w:p>
      <w:r>
        <w:rPr>
          <w:b/>
          <w:i/>
        </w:rPr>
        <w:t>Test 6: Rabatter uden for åbningstid</w:t>
      </w:r>
    </w:p>
    <w:p>
      <w:pPr>
        <w:spacing w:after="120"/>
      </w:pPr>
      <w:r>
        <w:t>Input: Forsøg at åbne "Rabatter"-fanen uden for kantinens åbningstid (før 07:00 eller efter 13:45).</w:t>
      </w:r>
    </w:p>
    <w:p>
      <w:pPr>
        <w:spacing w:after="120"/>
      </w:pPr>
      <w:r>
        <w:t>Forventet resultat: Besked "Rabatter kan kun sættes i kantinens åbningstid (07:00-13:45)" vises.</w:t>
      </w:r>
    </w:p>
    <w:p>
      <w:pPr>
        <w:spacing w:after="120"/>
      </w:pPr>
      <w:r>
        <w:t>Faktisk resultat: Som forventet. Bestået.</w:t>
      </w:r>
    </w:p>
    <w:p>
      <w:r>
        <w:rPr>
          <w:b/>
          <w:i/>
        </w:rPr>
        <w:t>Test 7: Se salgsstatistik</w:t>
      </w:r>
    </w:p>
    <w:p>
      <w:pPr>
        <w:spacing w:after="120"/>
      </w:pPr>
      <w:r>
        <w:t>Input: Admin åbner "Statistik", vælger perioden "1 uge", metric "Antal solgt".</w:t>
      </w:r>
    </w:p>
    <w:p>
      <w:pPr>
        <w:spacing w:after="120"/>
      </w:pPr>
      <w:r>
        <w:t>Forventet resultat: Linjediagram vises med data per food item over 7 dage.</w:t>
      </w:r>
    </w:p>
    <w:p>
      <w:pPr>
        <w:spacing w:after="120"/>
      </w:pPr>
      <w:r>
        <w:t>Faktisk resultat: Som forventet. Bestået.</w:t>
      </w:r>
    </w:p>
    <w:p>
      <w:r>
        <w:rPr>
          <w:b/>
          <w:i/>
        </w:rPr>
        <w:t>Test 8: Automatisk annullering af ordrer</w:t>
      </w:r>
    </w:p>
    <w:p>
      <w:pPr>
        <w:spacing w:after="120"/>
      </w:pPr>
      <w:r>
        <w:t>Input: Elev bestiller mad kl. 12:00, afhenter ikke. Kantinen lukker kl. 13:45.</w:t>
      </w:r>
    </w:p>
    <w:p>
      <w:pPr>
        <w:spacing w:after="120"/>
      </w:pPr>
      <w:r>
        <w:t>Forventet resultat: Ordren skifter automatisk status til "Annulleret" efter kl. 13:45.</w:t>
      </w:r>
    </w:p>
    <w:p>
      <w:pPr>
        <w:spacing w:after="120"/>
      </w:pPr>
      <w:r>
        <w:t>Faktisk resultat: Som forventet. Bestået.</w:t>
      </w:r>
    </w:p>
    <w:p>
      <w:r>
        <w:rPr>
          <w:b/>
          <w:i/>
        </w:rPr>
        <w:t>Test 9: Allergenvisning</w:t>
      </w:r>
    </w:p>
    <w:p>
      <w:pPr>
        <w:spacing w:after="120"/>
      </w:pPr>
      <w:r>
        <w:t>Input: Hold musen over en vare med registrerede allergener på menuen.</w:t>
      </w:r>
    </w:p>
    <w:p>
      <w:pPr>
        <w:spacing w:after="120"/>
      </w:pPr>
      <w:r>
        <w:t>Forventet resultat: Detaljepanel viser allergener som tags og halalstatus som badge.</w:t>
      </w:r>
    </w:p>
    <w:p>
      <w:pPr>
        <w:spacing w:after="120"/>
      </w:pPr>
      <w:r>
        <w:t>Faktisk resultat: Som forventet. Bestået.</w:t>
      </w:r>
    </w:p>
    <w:p>
      <w:pPr>
        <w:spacing w:before="120" w:after="120"/>
      </w:pPr>
      <w:r>
        <w:rPr>
          <w:b/>
          <w:color w:val="E94560"/>
          <w:sz w:val="22"/>
        </w:rPr>
        <w:t>[INDSÆT: Skærmbilleder af blackbox-testene - f.eks. fejlbesked ved duplikat email, kvitteringsmodal efter køb, adminmenu efter tilføjelse af vare, rabat lukket-besked, statistikgraf, annulleret ordre, allergen-detaljepanel.]</w:t>
      </w:r>
    </w:p>
    <w:p>
      <w:pPr>
        <w:pStyle w:val="Heading2"/>
      </w:pPr>
      <w:r>
        <w:t>5.2 Idiottest</w:t>
      </w:r>
    </w:p>
    <w:p>
      <w:pPr>
        <w:spacing w:after="120"/>
      </w:pPr>
      <w:r>
        <w:t>Ved idiottest prøver vi, om systemet kan håndtere meningsløst eller uventet input uden at gå ned.</w:t>
      </w:r>
    </w:p>
    <w:p>
      <w:r>
        <w:rPr>
          <w:b/>
          <w:i/>
        </w:rPr>
        <w:t>Test: Tomt login</w:t>
      </w:r>
    </w:p>
    <w:p>
      <w:pPr>
        <w:spacing w:after="120"/>
      </w:pPr>
      <w:r>
        <w:t>Input: Tryk "Log ind" uden at udfylde felter.</w:t>
      </w:r>
    </w:p>
    <w:p>
      <w:pPr>
        <w:spacing w:after="120"/>
      </w:pPr>
      <w:r>
        <w:t>Resultat: Fejlbesked "Udfyld email og adgangskode" vises. Systemet går ikke ned.</w:t>
      </w:r>
    </w:p>
    <w:p>
      <w:r>
        <w:rPr>
          <w:b/>
          <w:i/>
        </w:rPr>
        <w:t>Test: Bestil uden varer i kurven</w:t>
      </w:r>
    </w:p>
    <w:p>
      <w:pPr>
        <w:spacing w:after="120"/>
      </w:pPr>
      <w:r>
        <w:t>Input: Klik "Betal &amp; bestil" med tom kurv.</w:t>
      </w:r>
    </w:p>
    <w:p>
      <w:pPr>
        <w:spacing w:after="120"/>
      </w:pPr>
      <w:r>
        <w:t>Resultat: Funktionen returnerer uden at gøre noget (guard clause: if cart.length === 0 return).</w:t>
      </w:r>
    </w:p>
    <w:p>
      <w:r>
        <w:rPr>
          <w:b/>
          <w:i/>
        </w:rPr>
        <w:t>Test: Tilføj flere varer end lageret</w:t>
      </w:r>
    </w:p>
    <w:p>
      <w:pPr>
        <w:spacing w:after="120"/>
      </w:pPr>
      <w:r>
        <w:t>Input: Prøv at tilføje 100 stk af en vare med 10 på lager.</w:t>
      </w:r>
    </w:p>
    <w:p>
      <w:pPr>
        <w:spacing w:after="120"/>
      </w:pPr>
      <w:r>
        <w:t>Resultat: Systemet begrænser quantity til max tilgængeligt antal (remaining).</w:t>
      </w:r>
    </w:p>
    <w:p>
      <w:r>
        <w:rPr>
          <w:b/>
          <w:i/>
        </w:rPr>
        <w:t>Test: Sæt rabat højere end resterende lager</w:t>
      </w:r>
    </w:p>
    <w:p>
      <w:pPr>
        <w:spacing w:after="120"/>
      </w:pPr>
      <w:r>
        <w:t>Input: Prøv at sætte rabatantal til 50 på en vare med 8 stk tilbage.</w:t>
      </w:r>
    </w:p>
    <w:p>
      <w:pPr>
        <w:spacing w:after="120"/>
      </w:pPr>
      <w:r>
        <w:t>Resultat: Alert vises med "Antal til rabat kan ikke overstige det resterende lager (8 stk)". Værdien nulstilles.</w:t>
      </w:r>
    </w:p>
    <w:p>
      <w:r>
        <w:rPr>
          <w:b/>
          <w:i/>
        </w:rPr>
        <w:t>Test: Statistik uden data</w:t>
      </w:r>
    </w:p>
    <w:p>
      <w:pPr>
        <w:spacing w:after="120"/>
      </w:pPr>
      <w:r>
        <w:t>Input: Vælg en periode uden salgsdata i statistikpanelet.</w:t>
      </w:r>
    </w:p>
    <w:p>
      <w:pPr>
        <w:spacing w:after="120"/>
      </w:pPr>
      <w:r>
        <w:t>Resultat: Grafen viser "Ingen salgsdata i denne periode." i stedet for en tom graf.</w:t>
      </w:r>
    </w:p>
    <w:p>
      <w:pPr>
        <w:pStyle w:val="Heading2"/>
      </w:pPr>
      <w:r>
        <w:t>5.3 Fejlhåndtering (try-catch)</w:t>
      </w:r>
    </w:p>
    <w:p>
      <w:pPr>
        <w:spacing w:after="120"/>
      </w:pPr>
      <w:r>
        <w:t>Vi bruger try-catch i alle vores server-endpoints til at fange runtime-fejl og returnere en pålidelig fejlbesked til brugeren i stedet for at lade serveren gå ned.</w:t>
      </w:r>
    </w:p>
    <w:p>
      <w:pPr>
        <w:spacing w:before="120" w:after="120"/>
      </w:pPr>
      <w:r>
        <w:rPr>
          <w:b/>
          <w:color w:val="E94560"/>
          <w:sz w:val="22"/>
        </w:rPr>
        <w:t>[INDSÆT: Screenshot af kode: server.js - et eksempel på en route med try-catch, f.eks. linje 10-17:</w:t>
        <w:br/>
        <w:t>app.post("/api/signup", async (req, res) =&gt; {</w:t>
        <w:br/>
        <w:t xml:space="preserve">    try {</w:t>
        <w:br/>
        <w:t xml:space="preserve">        const { email, password, fullName } = req.body;</w:t>
        <w:br/>
        <w:t xml:space="preserve">        const result = await servicelag.signUp(email, password, fullName);</w:t>
        <w:br/>
        <w:t xml:space="preserve">        if (result.error) return res.status(400).json({ error: result.error.message });</w:t>
        <w:br/>
        <w:t xml:space="preserve">        res.json(result.data);</w:t>
        <w:br/>
        <w:t xml:space="preserve">    } catch (err) { console.log(err); res.status(500).json({ error: "Server fejl" }); }</w:t>
        <w:br/>
        <w:t>});]</w:t>
      </w:r>
    </w:p>
    <w:p>
      <w:pPr>
        <w:spacing w:after="120"/>
      </w:pPr>
      <w:r>
        <w:t>try-blokken kører den kode, der potentielt kan fejle (databasekald, netværksfejl). Hvis en fejl kastes (f.eks. database-timeout), fanges den af catch-blokken, som logger fejlen til konsollen og returnerer HTTP 500 med en generisk fejlbesked til klienten. På klient-siden fanger fetchJSON()-funktionen også netværksfejl via sin egen try-catch.</w:t>
      </w:r>
    </w:p>
    <w:p>
      <w:pPr>
        <w:spacing w:after="120"/>
      </w:pPr>
      <w:r>
        <w:t>Der er tre typer fejl vi skal være opmærksom på: Syntaksfejl (fanges af editoren/linter før kørsel), Runtime-fejl (fanges af vores try-catch, f.eks. databasefejl), og Logiske fejl (fanges via test, f.eks. forkert prisberegning).</w:t>
      </w:r>
    </w:p>
    <w:p>
      <w:pPr>
        <w:pStyle w:val="Heading2"/>
      </w:pPr>
      <w:r>
        <w:t>5.4 Brugertest</w:t>
      </w:r>
    </w:p>
    <w:p>
      <w:pPr>
        <w:spacing w:after="120"/>
      </w:pPr>
      <w:r>
        <w:t>Vi udførte en brugertest med en klassekammerat som testperson. Testpersonen fik følgende opgaver uden vejledning:</w:t>
      </w:r>
    </w:p>
    <w:p>
      <w:pPr>
        <w:spacing w:after="120"/>
      </w:pPr>
      <w:r>
        <w:t>1. Opret en ny konto</w:t>
      </w:r>
    </w:p>
    <w:p>
      <w:pPr>
        <w:spacing w:after="120"/>
      </w:pPr>
      <w:r>
        <w:t>2. Find og bestil en sandwich fra menuen</w:t>
      </w:r>
    </w:p>
    <w:p>
      <w:pPr>
        <w:spacing w:after="120"/>
      </w:pPr>
      <w:r>
        <w:t>3. Se din ordrehistorik og find kvitteringskoden</w:t>
      </w:r>
    </w:p>
    <w:p>
      <w:pPr>
        <w:spacing w:after="120"/>
      </w:pPr>
      <w:r>
        <w:t>Testpersonen gennemførte alle opgaver uden problemer. Feedback: login-flowet var intuitivt, menukortene var overskuelige, og kvitteringskoden var nem at finde. Forbedringsforslag: tilføj en søgefunktion og vis allergener.</w:t>
      </w:r>
    </w:p>
    <w:p>
      <w:pPr>
        <w:spacing w:before="120" w:after="120"/>
      </w:pPr>
      <w:r>
        <w:rPr>
          <w:b/>
          <w:color w:val="E94560"/>
          <w:sz w:val="22"/>
        </w:rPr>
        <w:t>[INDSÆT: Eventuelt: skærmbillede af testpersonens skærm under brugertesten, eller noter fra observationen.]</w:t>
      </w:r>
    </w:p>
    <w:p>
      <w:r>
        <w:br w:type="page"/>
      </w:r>
    </w:p>
    <w:p>
      <w:pPr>
        <w:pStyle w:val="Heading1"/>
      </w:pPr>
      <w:r>
        <w:t>6. Konklusion</w:t>
      </w:r>
    </w:p>
    <w:p>
      <w:pPr>
        <w:spacing w:after="120"/>
      </w:pPr>
      <w:r>
        <w:t>BetterCantine opfylder de opsatte kravspecifikationer. Systemet giver elever mulighed for at se menu med allergen- og halaloplysninger, bestille mad og modtage kvitteringskode. Administratorer kan styre menu, ordrer, tidsbaserede rabatter og analysere salgsdata via et interaktivt statistikpanel. Systemet annullerer automatisk ikke-afhentede ordrer ved lukketid. Databasen er designet i tredje normalform, og koden følger en ren trelagsarkitektur med klar adskillelse af ansvar.</w:t>
      </w:r>
    </w:p>
    <w:p>
      <w:pPr>
        <w:spacing w:after="120"/>
      </w:pPr>
      <w:r>
        <w:t>Udviklingsprocessen fulgte en trinvis tilgang, hvor vi startede med databasedesign, derefter datalaget, servicelaget og til sidst præsentationslaget. Vi refaktorerede undervejs for at overholde arkitekturprincipperne - f.eks. blev tidsvalideringen af rabatter implementeret i både præsentationslaget og servicelaget for at sikre dataintegritet på flere niveauer. Koden er testet med blackbox-test, idiottest og brugertest.</w:t>
      </w:r>
    </w:p>
    <w:p>
      <w:pPr>
        <w:spacing w:after="120"/>
      </w:pPr>
      <w:r>
        <w:t>Hvis vi havde mere tid, ville vi implementere: korrekt password-hashing med bcrypt, betalingsintegration (f.eks. MobilePay), realtidsopdateringer med Supabase Realtime, push-notifikationer til elever når deres ordre er klar, og en mobilvenlig PWA-version af applikationen. Vi ville også udvide brugertesten med flere testpersoner og mere systematisk dataindsamling.</w:t>
      </w:r>
    </w:p>
    <w:p/>
    <w:p>
      <w:pPr>
        <w:spacing w:after="120"/>
      </w:pPr>
      <w:r>
        <w:t>Link til projektet: [Indsæt GitHub-link her]</w:t>
      </w:r>
    </w:p>
    <w:p>
      <w:pPr>
        <w:spacing w:after="120"/>
      </w:pPr>
      <w:r>
        <w:t>Note: For at prøve systemet skal du oprette en konto (kræver ikke en reel email, bare noget med @ i). Der er også en admin-konto:</w:t>
      </w:r>
    </w:p>
    <w:p>
      <w:pPr>
        <w:spacing w:after="120"/>
      </w:pPr>
      <w:r>
        <w:t>Email: admin@bettercantine.dk</w:t>
      </w:r>
    </w:p>
    <w:p>
      <w:pPr>
        <w:spacing w:after="120"/>
      </w:pPr>
      <w:r>
        <w:t>Password: admin123</w:t>
      </w:r>
    </w:p>
    <w:p>
      <w:r>
        <w:br w:type="page"/>
      </w:r>
    </w:p>
    <w:p>
      <w:pPr>
        <w:pStyle w:val="Heading1"/>
      </w:pPr>
      <w:r>
        <w:t>Bilag</w:t>
      </w:r>
    </w:p>
    <w:p>
      <w:pPr>
        <w:spacing w:after="120"/>
      </w:pPr>
      <w:r>
        <w:t>Herunder vedlægges al kildekode med kommentarer. Koden kan også findes på GitHub (se link på forsiden).</w:t>
      </w:r>
    </w:p>
    <w:p>
      <w:r>
        <w:rPr>
          <w:b/>
          <w:i/>
        </w:rPr>
        <w:t>Bilag A: config.js (databaseforbindelse)</w:t>
      </w:r>
    </w:p>
    <w:p>
      <w:pPr>
        <w:spacing w:before="120" w:after="120"/>
      </w:pPr>
      <w:r>
        <w:rPr>
          <w:b/>
          <w:color w:val="E94560"/>
          <w:sz w:val="22"/>
        </w:rPr>
        <w:t>[INDSÆT: Indsæt hele config.js med kodekommentarer]</w:t>
      </w:r>
    </w:p>
    <w:p>
      <w:r>
        <w:rPr>
          <w:b/>
          <w:i/>
        </w:rPr>
        <w:t>Bilag B: cantineDatalag.js (dataadgangslag)</w:t>
      </w:r>
    </w:p>
    <w:p>
      <w:pPr>
        <w:spacing w:before="120" w:after="120"/>
      </w:pPr>
      <w:r>
        <w:rPr>
          <w:b/>
          <w:color w:val="E94560"/>
          <w:sz w:val="22"/>
        </w:rPr>
        <w:t>[INDSÆT: Indsæt hele cantineDatalag.js med kodekommentarer]</w:t>
      </w:r>
    </w:p>
    <w:p>
      <w:r>
        <w:rPr>
          <w:b/>
          <w:i/>
        </w:rPr>
        <w:t>Bilag C: cantineServicelag.js (forretningslogiklag)</w:t>
      </w:r>
    </w:p>
    <w:p>
      <w:pPr>
        <w:spacing w:before="120" w:after="120"/>
      </w:pPr>
      <w:r>
        <w:rPr>
          <w:b/>
          <w:color w:val="E94560"/>
          <w:sz w:val="22"/>
        </w:rPr>
        <w:t>[INDSÆT: Indsæt hele cantineServicelag.js med kodekommentarer]</w:t>
      </w:r>
    </w:p>
    <w:p>
      <w:r>
        <w:rPr>
          <w:b/>
          <w:i/>
        </w:rPr>
        <w:t>Bilag D: server.js (Express routing)</w:t>
      </w:r>
    </w:p>
    <w:p>
      <w:pPr>
        <w:spacing w:before="120" w:after="120"/>
      </w:pPr>
      <w:r>
        <w:rPr>
          <w:b/>
          <w:color w:val="E94560"/>
          <w:sz w:val="22"/>
        </w:rPr>
        <w:t>[INDSÆT: Indsæt hele server.js med kodekommentarer]</w:t>
      </w:r>
    </w:p>
    <w:p>
      <w:r>
        <w:rPr>
          <w:b/>
          <w:i/>
        </w:rPr>
        <w:t>Bilag E: public/index.html (HTML + CSS)</w:t>
      </w:r>
    </w:p>
    <w:p>
      <w:pPr>
        <w:spacing w:before="120" w:after="120"/>
      </w:pPr>
      <w:r>
        <w:rPr>
          <w:b/>
          <w:color w:val="E94560"/>
          <w:sz w:val="22"/>
        </w:rPr>
        <w:t>[INDSÆT: Indsæt hele index.html med kodekommentarer]</w:t>
      </w:r>
    </w:p>
    <w:p>
      <w:r>
        <w:rPr>
          <w:b/>
          <w:i/>
        </w:rPr>
        <w:t>Bilag F: public/main.js (klient-JavaScript)</w:t>
      </w:r>
    </w:p>
    <w:p>
      <w:pPr>
        <w:spacing w:before="120" w:after="120"/>
      </w:pPr>
      <w:r>
        <w:rPr>
          <w:b/>
          <w:color w:val="E94560"/>
          <w:sz w:val="22"/>
        </w:rPr>
        <w:t>[INDSÆT: Indsæt hele main.js med kodekommentarer]</w:t>
      </w:r>
    </w:p>
    <w:p>
      <w:r>
        <w:rPr>
          <w:b/>
          <w:i/>
        </w:rPr>
        <w:t>Bilag G: Yderligere diagrammer</w:t>
      </w:r>
    </w:p>
    <w:p>
      <w:pPr>
        <w:spacing w:before="120" w:after="120"/>
      </w:pPr>
      <w:r>
        <w:rPr>
          <w:b/>
          <w:color w:val="E94560"/>
          <w:sz w:val="22"/>
        </w:rPr>
        <w:t>[INDSÆT: Eventuelt yderligere diagrammer der ikke indgår i brodteksten]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F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F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4F7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